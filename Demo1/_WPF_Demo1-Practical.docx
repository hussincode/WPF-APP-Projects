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 WPF_Demo1-Practical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Part E:Case Study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="240" w:lineRule="auto"/>
        <w:rPr>
          <w:rFonts w:ascii="Cambria" w:cs="Cambria" w:eastAsia="Cambria" w:hAnsi="Cambria"/>
          <w:color w:val="000000"/>
          <w:sz w:val="44"/>
          <w:szCs w:val="44"/>
          <w:u w:val="single"/>
        </w:rPr>
      </w:pPr>
      <w:bookmarkStart w:colFirst="0" w:colLast="0" w:name="_heading=h.9ihsmoc2v9ut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4"/>
          <w:szCs w:val="44"/>
          <w:u w:val="single"/>
          <w:rtl w:val="0"/>
        </w:rPr>
        <w:t xml:space="preserve">Project Title: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SmartQuiz – Interactive Learning Desktop App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Students will build a multi-window WPF quiz application that demonstrates all the required concepts using UI logic only.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line="240" w:lineRule="auto"/>
        <w:rPr>
          <w:rFonts w:ascii="Cambria" w:cs="Cambria" w:eastAsia="Cambria" w:hAnsi="Cambria"/>
          <w:color w:val="000000"/>
          <w:sz w:val="32"/>
          <w:szCs w:val="32"/>
          <w:u w:val="single"/>
        </w:rPr>
      </w:pPr>
      <w:bookmarkStart w:colFirst="0" w:colLast="0" w:name="_heading=h.jup3rqiw9tc4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u w:val="single"/>
          <w:rtl w:val="0"/>
        </w:rPr>
        <w:t xml:space="preserve">General Requirements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Build a WPF Desktop Application (NOT WinForms).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app must include: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1- Multiple Windows (Navigation)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20" w:line="24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6of72l2nvtbd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2-Application Structure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="24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2lia1mtxa5jh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1️⃣ Window 1 – Home Window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="24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qumtagx39x4e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UI Requirements: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App Title + Icon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Welcome Label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ComboBox → Select Quiz Category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Button → Start Quiz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Button → View Results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Image (logo)and Back ground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You must design  3 windows for  the Quiz each question  in one window  using the following layout panels: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Grid 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DockPanel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StackPanel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WrapPanel</w:t>
        <w:br w:type="textWrapping"/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And the following UI components: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Label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RadioButtons (answers)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Next Button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Check Box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120" w:line="240" w:lineRule="auto"/>
        <w:ind w:left="0" w:firstLine="0"/>
        <w:rPr>
          <w:rFonts w:ascii="Cambria" w:cs="Cambria" w:eastAsia="Cambria" w:hAnsi="Cambria"/>
          <w:color w:val="000000"/>
          <w:sz w:val="42"/>
          <w:szCs w:val="42"/>
          <w:highlight w:val="yellow"/>
          <w:u w:val="single"/>
        </w:rPr>
      </w:pPr>
      <w:bookmarkStart w:colFirst="0" w:colLast="0" w:name="_heading=h.qf3gw7qxhn28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2"/>
          <w:szCs w:val="42"/>
          <w:highlight w:val="yellow"/>
          <w:u w:val="single"/>
          <w:rtl w:val="0"/>
        </w:rPr>
        <w:t xml:space="preserve"> Detailed Scenario Description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Quiz Window must behave as follows: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="240" w:lineRule="auto"/>
        <w:ind w:left="720" w:firstLine="0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jeqtjg4v0mea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1️⃣ Top Section – Progress Area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 the top of the window, display: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266950" cy="49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must be aligned properly using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DockPanel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="240" w:lineRule="auto"/>
        <w:ind w:left="720" w:firstLine="0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d9nna33h445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Rules: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Progress Label must be docked to the right.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section must be placed inside a Grid row.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360" w:line="24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wwl1kt39t5l4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2️⃣ Middle Section – Question Area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Display the question text clearly.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486400" cy="40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="240" w:lineRule="auto"/>
        <w:rPr>
          <w:rFonts w:ascii="Cambria" w:cs="Cambria" w:eastAsia="Cambria" w:hAnsi="Cambria"/>
          <w:color w:val="000000"/>
          <w:sz w:val="32"/>
          <w:szCs w:val="32"/>
          <w:u w:val="single"/>
          <w:shd w:fill="f3f3f3" w:val="clear"/>
        </w:rPr>
      </w:pPr>
      <w:bookmarkStart w:colFirst="0" w:colLast="0" w:name="_heading=h.u1vyz5l9bfae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u w:val="single"/>
          <w:shd w:fill="f3f3f3" w:val="clear"/>
          <w:rtl w:val="0"/>
        </w:rPr>
        <w:t xml:space="preserve">Rules: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StackPanel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for this section.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3️⃣ Answers Section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 Answer You must At least three of these ( ComboBox,ListBox, CheckBox, RadioButton)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360" w:line="24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tfys3cha7z3t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 4️⃣ Bottom Section – Navigation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 the bottom of the window: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Add a Next Button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Center it horizontally</w:t>
        <w:br w:type="textWrapping"/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="24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heading=h.gh24103wv5sy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Rules: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24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Place it inside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StackPanel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The window must: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Display 3 predefined questions.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Update the Progress Label: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1 of 3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2 of 3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3 of 3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Clear RadioButton selection when moving to next question.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Show a message when quiz ends.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720" w:firstLine="0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Rules: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="24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Make sure you have submitted the assignment file completely 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="24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file is named Demo 1 - Student Name - Class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jc w:val="center"/>
        <w:rPr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 Good  Luck 😊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800" w:right="1800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Style w:val="Heading1"/>
      <w:jc w:val="center"/>
      <w:rPr/>
    </w:pPr>
    <w:r w:rsidDel="00000000" w:rsidR="00000000" w:rsidRPr="00000000">
      <w:rPr>
        <w:rtl w:val="0"/>
      </w:rPr>
      <w:t xml:space="preserve">Quiz 1 – WPF Basics &amp; Connecting Concepts</w:t>
    </w:r>
  </w:p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fwaG/Cuj7APtv3IBkucKAanFqA==">CgMxLjAyDmguOWloc21vYzJ2OXV0Mg5oLmp1cDNycWl3OXRjNDIOaC42b2Y3MmwybnZ0YmQyDmguMmxpYTFtdHhhNWpoMg5oLnF1bXRhZ3gzOXg0ZTIOaC5xZjNndzdxeGhuMjgyDmguamVxdGpnNHYwbWVhMg1oLmQ5bm5hMzNoNDQ1Mg5oLnd3bDFrdDM5dDVsNDIOaC51MXZ5ejVsOWJmYWUyDmgudGZ5czNjaGE3ejN0Mg5oLmdoMjQxMDN3djVzeTgAciExMmdvQ3p5SWMxTXhyYmxDMUFsc1lzcjhfV0FFTTdob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